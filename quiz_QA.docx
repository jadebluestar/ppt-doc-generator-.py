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Q1. Which company developed the first commercially available quantum computer?</w:t>
      </w:r>
    </w:p>
    <w:p>
      <w:pPr>
        <w:pStyle w:val="ListBullet"/>
      </w:pPr>
      <w:r>
        <w:t>A) IBM</w:t>
      </w:r>
    </w:p>
    <w:p>
      <w:pPr>
        <w:pStyle w:val="ListBullet"/>
      </w:pPr>
      <w:r>
        <w:t>B) Google</w:t>
      </w:r>
    </w:p>
    <w:p>
      <w:pPr>
        <w:pStyle w:val="ListBullet"/>
      </w:pPr>
      <w:r>
        <w:t>C) D-Wave</w:t>
      </w:r>
    </w:p>
    <w:p>
      <w:pPr>
        <w:pStyle w:val="ListBullet"/>
      </w:pPr>
      <w:r>
        <w:t>D) Microsoft</w:t>
      </w:r>
    </w:p>
    <w:p>
      <w:pPr>
        <w:pStyle w:val="IntenseQuote"/>
      </w:pPr>
      <w:r>
        <w:t>Answer: C) D-Wave (2011)</w:t>
      </w:r>
    </w:p>
    <w:p>
      <w:pPr>
        <w:pStyle w:val="Heading2"/>
      </w:pPr>
      <w:r>
        <w:t>Q2. India's semiconductor mission targets chip production by which year?</w:t>
      </w:r>
    </w:p>
    <w:p>
      <w:pPr>
        <w:pStyle w:val="ListBullet"/>
      </w:pPr>
      <w:r>
        <w:t>A) 2025</w:t>
      </w:r>
    </w:p>
    <w:p>
      <w:pPr>
        <w:pStyle w:val="ListBullet"/>
      </w:pPr>
      <w:r>
        <w:t>B) 2026</w:t>
      </w:r>
    </w:p>
    <w:p>
      <w:pPr>
        <w:pStyle w:val="ListBullet"/>
      </w:pPr>
      <w:r>
        <w:t>C) 2027</w:t>
      </w:r>
    </w:p>
    <w:p>
      <w:pPr>
        <w:pStyle w:val="ListBullet"/>
      </w:pPr>
      <w:r>
        <w:t>D) 2028</w:t>
      </w:r>
    </w:p>
    <w:p>
      <w:pPr>
        <w:pStyle w:val="IntenseQuote"/>
      </w:pPr>
      <w:r>
        <w:t>Answer: B) 2026</w:t>
      </w:r>
    </w:p>
    <w:p>
      <w:pPr>
        <w:pStyle w:val="Heading2"/>
      </w:pPr>
      <w:r>
        <w:t>Q3. The "Jevons Paradox" in engineering states that:</w:t>
      </w:r>
    </w:p>
    <w:p>
      <w:pPr>
        <w:pStyle w:val="ListBullet"/>
      </w:pPr>
      <w:r>
        <w:t>A) Efficiency improvements increase consumption</w:t>
      </w:r>
    </w:p>
    <w:p>
      <w:pPr>
        <w:pStyle w:val="ListBullet"/>
      </w:pPr>
      <w:r>
        <w:t>B) More engineers reduce innovation</w:t>
      </w:r>
    </w:p>
    <w:p>
      <w:pPr>
        <w:pStyle w:val="ListBullet"/>
      </w:pPr>
      <w:r>
        <w:t>C) Complexity always fails</w:t>
      </w:r>
    </w:p>
    <w:p>
      <w:pPr>
        <w:pStyle w:val="ListBullet"/>
      </w:pPr>
      <w:r>
        <w:t>D) Simpler is always better</w:t>
      </w:r>
    </w:p>
    <w:p>
      <w:pPr>
        <w:pStyle w:val="IntenseQuote"/>
      </w:pPr>
      <w:r>
        <w:t>Answer: A) Efficiency improvements increase consumption</w:t>
      </w:r>
    </w:p>
    <w:p>
      <w:pPr>
        <w:pStyle w:val="Heading2"/>
      </w:pPr>
      <w:r>
        <w:t>Q4. OpenAI's GPT-4 has approximately how many parameters?</w:t>
      </w:r>
    </w:p>
    <w:p>
      <w:pPr>
        <w:pStyle w:val="ListBullet"/>
      </w:pPr>
      <w:r>
        <w:t>A) 175 billion</w:t>
      </w:r>
    </w:p>
    <w:p>
      <w:pPr>
        <w:pStyle w:val="ListBullet"/>
      </w:pPr>
      <w:r>
        <w:t>B) 500 billion</w:t>
      </w:r>
    </w:p>
    <w:p>
      <w:pPr>
        <w:pStyle w:val="ListBullet"/>
      </w:pPr>
      <w:r>
        <w:t>C) 1 trillion</w:t>
      </w:r>
    </w:p>
    <w:p>
      <w:pPr>
        <w:pStyle w:val="ListBullet"/>
      </w:pPr>
      <w:r>
        <w:t>D) Not publicly disclosed</w:t>
      </w:r>
    </w:p>
    <w:p>
      <w:pPr>
        <w:pStyle w:val="IntenseQuote"/>
      </w:pPr>
      <w:r>
        <w:t>Answer: D) Not publicly disclosed</w:t>
      </w:r>
    </w:p>
    <w:p>
      <w:pPr>
        <w:pStyle w:val="Heading2"/>
      </w:pPr>
      <w:r>
        <w:t>Q5. In thermodynamics, which is FALSE about entropy?</w:t>
      </w:r>
    </w:p>
    <w:p>
      <w:pPr>
        <w:pStyle w:val="ListBullet"/>
      </w:pPr>
      <w:r>
        <w:t>A) Always increases in isolated systems</w:t>
      </w:r>
    </w:p>
    <w:p>
      <w:pPr>
        <w:pStyle w:val="ListBullet"/>
      </w:pPr>
      <w:r>
        <w:t>B) Can decrease locally</w:t>
      </w:r>
    </w:p>
    <w:p>
      <w:pPr>
        <w:pStyle w:val="ListBullet"/>
      </w:pPr>
      <w:r>
        <w:t>C) Is reversible in all processes</w:t>
      </w:r>
    </w:p>
    <w:p>
      <w:pPr>
        <w:pStyle w:val="ListBullet"/>
      </w:pPr>
      <w:r>
        <w:t>D) Measures disorder</w:t>
      </w:r>
    </w:p>
    <w:p>
      <w:pPr>
        <w:pStyle w:val="IntenseQuote"/>
      </w:pPr>
      <w:r>
        <w:t>Answer: C) Is reversible in all processes</w:t>
      </w:r>
    </w:p>
    <w:p>
      <w:pPr>
        <w:pStyle w:val="Heading2"/>
      </w:pPr>
      <w:r>
        <w:t>Q6. Tesla's "Full Self Driving" is actually:</w:t>
      </w:r>
    </w:p>
    <w:p>
      <w:pPr>
        <w:pStyle w:val="ListBullet"/>
      </w:pPr>
      <w:r>
        <w:t>A) Level 5 autonomy</w:t>
      </w:r>
    </w:p>
    <w:p>
      <w:pPr>
        <w:pStyle w:val="ListBullet"/>
      </w:pPr>
      <w:r>
        <w:t>B) Level 4 autonomy</w:t>
      </w:r>
    </w:p>
    <w:p>
      <w:pPr>
        <w:pStyle w:val="ListBullet"/>
      </w:pPr>
      <w:r>
        <w:t>C) Level 3 autonomy</w:t>
      </w:r>
    </w:p>
    <w:p>
      <w:pPr>
        <w:pStyle w:val="ListBullet"/>
      </w:pPr>
      <w:r>
        <w:t>D) Level 2 autonomy</w:t>
      </w:r>
    </w:p>
    <w:p>
      <w:pPr>
        <w:pStyle w:val="IntenseQuote"/>
      </w:pPr>
      <w:r>
        <w:t>Answer: D) Level 2 autonomy (still requires driver attention)</w:t>
      </w:r>
    </w:p>
    <w:p>
      <w:pPr>
        <w:pStyle w:val="Heading2"/>
      </w:pPr>
      <w:r>
        <w:t>Q7. India's UPI processes approximately how many transactions monthly (2024)?</w:t>
      </w:r>
    </w:p>
    <w:p>
      <w:pPr>
        <w:pStyle w:val="ListBullet"/>
      </w:pPr>
      <w:r>
        <w:t>A) 5 billion</w:t>
      </w:r>
    </w:p>
    <w:p>
      <w:pPr>
        <w:pStyle w:val="ListBullet"/>
      </w:pPr>
      <w:r>
        <w:t>B) 10 billion</w:t>
      </w:r>
    </w:p>
    <w:p>
      <w:pPr>
        <w:pStyle w:val="ListBullet"/>
      </w:pPr>
      <w:r>
        <w:t>C) 15 billion</w:t>
      </w:r>
    </w:p>
    <w:p>
      <w:pPr>
        <w:pStyle w:val="ListBullet"/>
      </w:pPr>
      <w:r>
        <w:t>D) 20 billion</w:t>
      </w:r>
    </w:p>
    <w:p>
      <w:pPr>
        <w:pStyle w:val="IntenseQuote"/>
      </w:pPr>
      <w:r>
        <w:t>Answer: C) ~15 billion</w:t>
      </w:r>
    </w:p>
    <w:p>
      <w:pPr>
        <w:pStyle w:val="Heading2"/>
      </w:pPr>
      <w:r>
        <w:t>Q8. Which material has NEGATIVE Poisson's ratio?</w:t>
      </w:r>
    </w:p>
    <w:p>
      <w:pPr>
        <w:pStyle w:val="ListBullet"/>
      </w:pPr>
      <w:r>
        <w:t>A) Steel</w:t>
      </w:r>
    </w:p>
    <w:p>
      <w:pPr>
        <w:pStyle w:val="ListBullet"/>
      </w:pPr>
      <w:r>
        <w:t>B) Rubber</w:t>
      </w:r>
    </w:p>
    <w:p>
      <w:pPr>
        <w:pStyle w:val="ListBullet"/>
      </w:pPr>
      <w:r>
        <w:t>C) Auxetic materials</w:t>
      </w:r>
    </w:p>
    <w:p>
      <w:pPr>
        <w:pStyle w:val="ListBullet"/>
      </w:pPr>
      <w:r>
        <w:t>D) Copper</w:t>
      </w:r>
    </w:p>
    <w:p>
      <w:pPr>
        <w:pStyle w:val="IntenseQuote"/>
      </w:pPr>
      <w:r>
        <w:t>Answer: C) Auxetic materials</w:t>
      </w:r>
    </w:p>
    <w:p>
      <w:pPr>
        <w:pStyle w:val="Heading2"/>
      </w:pPr>
      <w:r>
        <w:t>Q9. ChatGPT was released to public in which month/year?</w:t>
      </w:r>
    </w:p>
    <w:p>
      <w:pPr>
        <w:pStyle w:val="ListBullet"/>
      </w:pPr>
      <w:r>
        <w:t>A) Nov 2022</w:t>
      </w:r>
    </w:p>
    <w:p>
      <w:pPr>
        <w:pStyle w:val="ListBullet"/>
      </w:pPr>
      <w:r>
        <w:t>B) Dec 2022</w:t>
      </w:r>
    </w:p>
    <w:p>
      <w:pPr>
        <w:pStyle w:val="ListBullet"/>
      </w:pPr>
      <w:r>
        <w:t>C) Jan 2023</w:t>
      </w:r>
    </w:p>
    <w:p>
      <w:pPr>
        <w:pStyle w:val="ListBullet"/>
      </w:pPr>
      <w:r>
        <w:t>D) March 2023</w:t>
      </w:r>
    </w:p>
    <w:p>
      <w:pPr>
        <w:pStyle w:val="IntenseQuote"/>
      </w:pPr>
      <w:r>
        <w:t>Answer: A) November 2022</w:t>
      </w:r>
    </w:p>
    <w:p>
      <w:pPr>
        <w:pStyle w:val="Heading2"/>
      </w:pPr>
      <w:r>
        <w:t>Q10. The "cold welding" phenomenon occurs in:</w:t>
      </w:r>
    </w:p>
    <w:p>
      <w:pPr>
        <w:pStyle w:val="ListBullet"/>
      </w:pPr>
      <w:r>
        <w:t>A) Deep ocean</w:t>
      </w:r>
    </w:p>
    <w:p>
      <w:pPr>
        <w:pStyle w:val="ListBullet"/>
      </w:pPr>
      <w:r>
        <w:t>B) Antarctica</w:t>
      </w:r>
    </w:p>
    <w:p>
      <w:pPr>
        <w:pStyle w:val="ListBullet"/>
      </w:pPr>
      <w:r>
        <w:t>C) Outer space</w:t>
      </w:r>
    </w:p>
    <w:p>
      <w:pPr>
        <w:pStyle w:val="ListBullet"/>
      </w:pPr>
      <w:r>
        <w:t>D) Superconductors</w:t>
      </w:r>
    </w:p>
    <w:p>
      <w:pPr>
        <w:pStyle w:val="IntenseQuote"/>
      </w:pPr>
      <w:r>
        <w:t>Answer: C) Outer space (vacuum causes metal atoms to bond)</w:t>
      </w:r>
    </w:p>
    <w:p>
      <w:pPr>
        <w:pStyle w:val="Heading2"/>
      </w:pPr>
      <w:r>
        <w:t>Q11. Which country banned TikTok nationwide in 2024?</w:t>
      </w:r>
    </w:p>
    <w:p>
      <w:pPr>
        <w:pStyle w:val="ListBullet"/>
      </w:pPr>
      <w:r>
        <w:t>A) USA</w:t>
      </w:r>
    </w:p>
    <w:p>
      <w:pPr>
        <w:pStyle w:val="ListBullet"/>
      </w:pPr>
      <w:r>
        <w:t>B) India</w:t>
      </w:r>
    </w:p>
    <w:p>
      <w:pPr>
        <w:pStyle w:val="ListBullet"/>
      </w:pPr>
      <w:r>
        <w:t>C) Australia</w:t>
      </w:r>
    </w:p>
    <w:p>
      <w:pPr>
        <w:pStyle w:val="ListBullet"/>
      </w:pPr>
      <w:r>
        <w:t>D) Canada</w:t>
      </w:r>
    </w:p>
    <w:p>
      <w:pPr>
        <w:pStyle w:val="IntenseQuote"/>
      </w:pPr>
      <w:r>
        <w:t>Answer: A) USA (signed into law in 2024)</w:t>
      </w:r>
    </w:p>
    <w:p>
      <w:pPr>
        <w:pStyle w:val="Heading2"/>
      </w:pPr>
      <w:r>
        <w:t>Q12. Gaganyaan mission aims to send how many astronauts initially?</w:t>
      </w:r>
    </w:p>
    <w:p>
      <w:pPr>
        <w:pStyle w:val="ListBullet"/>
      </w:pPr>
      <w:r>
        <w:t>A) 1</w:t>
      </w:r>
    </w:p>
    <w:p>
      <w:pPr>
        <w:pStyle w:val="ListBullet"/>
      </w:pPr>
      <w:r>
        <w:t>B) 2</w:t>
      </w:r>
    </w:p>
    <w:p>
      <w:pPr>
        <w:pStyle w:val="ListBullet"/>
      </w:pPr>
      <w:r>
        <w:t>C) 3</w:t>
      </w:r>
    </w:p>
    <w:p>
      <w:pPr>
        <w:pStyle w:val="ListBullet"/>
      </w:pPr>
      <w:r>
        <w:t>D) 4</w:t>
      </w:r>
    </w:p>
    <w:p>
      <w:pPr>
        <w:pStyle w:val="IntenseQuote"/>
      </w:pPr>
      <w:r>
        <w:t>Answer: C) 3 astronauts</w:t>
      </w:r>
    </w:p>
    <w:p>
      <w:pPr>
        <w:pStyle w:val="Heading2"/>
      </w:pPr>
      <w:r>
        <w:t>Q13. In aerodynamics, "coffin corner" refers to:</w:t>
      </w:r>
    </w:p>
    <w:p>
      <w:pPr>
        <w:pStyle w:val="ListBullet"/>
      </w:pPr>
      <w:r>
        <w:t>A) Crash zone</w:t>
      </w:r>
    </w:p>
    <w:p>
      <w:pPr>
        <w:pStyle w:val="ListBullet"/>
      </w:pPr>
      <w:r>
        <w:t>B) Where stall speed meets maximum speed</w:t>
      </w:r>
    </w:p>
    <w:p>
      <w:pPr>
        <w:pStyle w:val="ListBullet"/>
      </w:pPr>
      <w:r>
        <w:t>C) Landing difficulty</w:t>
      </w:r>
    </w:p>
    <w:p>
      <w:pPr>
        <w:pStyle w:val="ListBullet"/>
      </w:pPr>
      <w:r>
        <w:t>D) Engine failure zone</w:t>
      </w:r>
    </w:p>
    <w:p>
      <w:pPr>
        <w:pStyle w:val="IntenseQuote"/>
      </w:pPr>
      <w:r>
        <w:t>Answer: B) Where stall speed equals maximum speed</w:t>
      </w:r>
    </w:p>
    <w:p>
      <w:pPr>
        <w:pStyle w:val="Heading2"/>
      </w:pPr>
      <w:r>
        <w:t>Q14. The "halting problem" in computer science is:</w:t>
      </w:r>
    </w:p>
    <w:p>
      <w:pPr>
        <w:pStyle w:val="ListBullet"/>
      </w:pPr>
      <w:r>
        <w:t>A) Solvable</w:t>
      </w:r>
    </w:p>
    <w:p>
      <w:pPr>
        <w:pStyle w:val="ListBullet"/>
      </w:pPr>
      <w:r>
        <w:t>B) Unsolvable</w:t>
      </w:r>
    </w:p>
    <w:p>
      <w:pPr>
        <w:pStyle w:val="ListBullet"/>
      </w:pPr>
      <w:r>
        <w:t>C) Partially solvable</w:t>
      </w:r>
    </w:p>
    <w:p>
      <w:pPr>
        <w:pStyle w:val="ListBullet"/>
      </w:pPr>
      <w:r>
        <w:t>D) Only solvable with AI</w:t>
      </w:r>
    </w:p>
    <w:p>
      <w:pPr>
        <w:pStyle w:val="IntenseQuote"/>
      </w:pPr>
      <w:r>
        <w:t>Answer: B) Unsolvable (proven by Turing)</w:t>
      </w:r>
    </w:p>
    <w:p>
      <w:pPr>
        <w:pStyle w:val="Heading2"/>
      </w:pPr>
      <w:r>
        <w:t>Q15. SpaceX's Starship uses which fuel combination?</w:t>
      </w:r>
    </w:p>
    <w:p>
      <w:pPr>
        <w:pStyle w:val="ListBullet"/>
      </w:pPr>
      <w:r>
        <w:t>A) RP-1/LOX</w:t>
      </w:r>
    </w:p>
    <w:p>
      <w:pPr>
        <w:pStyle w:val="ListBullet"/>
      </w:pPr>
      <w:r>
        <w:t>B) Hydrogen/LOX</w:t>
      </w:r>
    </w:p>
    <w:p>
      <w:pPr>
        <w:pStyle w:val="ListBullet"/>
      </w:pPr>
      <w:r>
        <w:t>C) Methane/LOX</w:t>
      </w:r>
    </w:p>
    <w:p>
      <w:pPr>
        <w:pStyle w:val="ListBullet"/>
      </w:pPr>
      <w:r>
        <w:t>D) Hypergolic</w:t>
      </w:r>
    </w:p>
    <w:p>
      <w:pPr>
        <w:pStyle w:val="IntenseQuote"/>
      </w:pPr>
      <w:r>
        <w:t>Answer: C) Methane/LOX</w:t>
      </w:r>
    </w:p>
    <w:p>
      <w:pPr>
        <w:pStyle w:val="Heading2"/>
      </w:pPr>
      <w:r>
        <w:t>Q16. India's first 5G testbed was established in which city?</w:t>
      </w:r>
    </w:p>
    <w:p>
      <w:pPr>
        <w:pStyle w:val="ListBullet"/>
      </w:pPr>
      <w:r>
        <w:t>A) Bangalore</w:t>
      </w:r>
    </w:p>
    <w:p>
      <w:pPr>
        <w:pStyle w:val="ListBullet"/>
      </w:pPr>
      <w:r>
        <w:t>B) Hyderabad</w:t>
      </w:r>
    </w:p>
    <w:p>
      <w:pPr>
        <w:pStyle w:val="ListBullet"/>
      </w:pPr>
      <w:r>
        <w:t>C) Multiple IITs</w:t>
      </w:r>
    </w:p>
    <w:p>
      <w:pPr>
        <w:pStyle w:val="ListBullet"/>
      </w:pPr>
      <w:r>
        <w:t>D) Delhi</w:t>
      </w:r>
    </w:p>
    <w:p>
      <w:pPr>
        <w:pStyle w:val="IntenseQuote"/>
      </w:pPr>
      <w:r>
        <w:t>Answer: C) Multiple IITs (IIT Madras, Delhi, Hyderabad, Bombay, Kanpur)</w:t>
      </w:r>
    </w:p>
    <w:p>
      <w:pPr>
        <w:pStyle w:val="Heading2"/>
      </w:pPr>
      <w:r>
        <w:t>Q17. The "observer effect" in quantum mechanics means:</w:t>
      </w:r>
    </w:p>
    <w:p>
      <w:pPr>
        <w:pStyle w:val="ListBullet"/>
      </w:pPr>
      <w:r>
        <w:t>A) Watching changes outcome</w:t>
      </w:r>
    </w:p>
    <w:p>
      <w:pPr>
        <w:pStyle w:val="ListBullet"/>
      </w:pPr>
      <w:r>
        <w:t>B) Measurement affects state</w:t>
      </w:r>
    </w:p>
    <w:p>
      <w:pPr>
        <w:pStyle w:val="ListBullet"/>
      </w:pPr>
      <w:r>
        <w:t>C) Observers create reality</w:t>
      </w:r>
    </w:p>
    <w:p>
      <w:pPr>
        <w:pStyle w:val="ListBullet"/>
      </w:pPr>
      <w:r>
        <w:t>D) Nothing changes</w:t>
      </w:r>
    </w:p>
    <w:p>
      <w:pPr>
        <w:pStyle w:val="IntenseQuote"/>
      </w:pPr>
      <w:r>
        <w:t>Answer: B) Measurement affects the state</w:t>
      </w:r>
    </w:p>
    <w:p>
      <w:pPr>
        <w:pStyle w:val="Heading2"/>
      </w:pPr>
      <w:r>
        <w:t>Q18. Apple's M-series chips are based on which architecture?</w:t>
      </w:r>
    </w:p>
    <w:p>
      <w:pPr>
        <w:pStyle w:val="ListBullet"/>
      </w:pPr>
      <w:r>
        <w:t>A) x86</w:t>
      </w:r>
    </w:p>
    <w:p>
      <w:pPr>
        <w:pStyle w:val="ListBullet"/>
      </w:pPr>
      <w:r>
        <w:t>B) ARM</w:t>
      </w:r>
    </w:p>
    <w:p>
      <w:pPr>
        <w:pStyle w:val="ListBullet"/>
      </w:pPr>
      <w:r>
        <w:t>C) RISC-V</w:t>
      </w:r>
    </w:p>
    <w:p>
      <w:pPr>
        <w:pStyle w:val="ListBullet"/>
      </w:pPr>
      <w:r>
        <w:t>D) MIPS</w:t>
      </w:r>
    </w:p>
    <w:p>
      <w:pPr>
        <w:pStyle w:val="IntenseQuote"/>
      </w:pPr>
      <w:r>
        <w:t>Answer: B) ARM architecture</w:t>
      </w:r>
    </w:p>
    <w:p>
      <w:pPr>
        <w:pStyle w:val="Heading2"/>
      </w:pPr>
      <w:r>
        <w:t>Q19. The "critical angle" in fiber optics causes:</w:t>
      </w:r>
    </w:p>
    <w:p>
      <w:pPr>
        <w:pStyle w:val="ListBullet"/>
      </w:pPr>
      <w:r>
        <w:t>A) Light absorption</w:t>
      </w:r>
    </w:p>
    <w:p>
      <w:pPr>
        <w:pStyle w:val="ListBullet"/>
      </w:pPr>
      <w:r>
        <w:t>B) Total internal reflection</w:t>
      </w:r>
    </w:p>
    <w:p>
      <w:pPr>
        <w:pStyle w:val="ListBullet"/>
      </w:pPr>
      <w:r>
        <w:t>C) Refraction</w:t>
      </w:r>
    </w:p>
    <w:p>
      <w:pPr>
        <w:pStyle w:val="ListBullet"/>
      </w:pPr>
      <w:r>
        <w:t>D) Diffraction</w:t>
      </w:r>
    </w:p>
    <w:p>
      <w:pPr>
        <w:pStyle w:val="IntenseQuote"/>
      </w:pPr>
      <w:r>
        <w:t>Answer: B) Total internal reflection</w:t>
      </w:r>
    </w:p>
    <w:p>
      <w:pPr>
        <w:pStyle w:val="Heading2"/>
      </w:pPr>
      <w:r>
        <w:t>Q20. India's National Quantum Mission budget is approximately:</w:t>
      </w:r>
    </w:p>
    <w:p>
      <w:pPr>
        <w:pStyle w:val="ListBullet"/>
      </w:pPr>
      <w:r>
        <w:t>A) ₹3,000 crores</w:t>
      </w:r>
    </w:p>
    <w:p>
      <w:pPr>
        <w:pStyle w:val="ListBullet"/>
      </w:pPr>
      <w:r>
        <w:t>B) ₹6,000 crores</w:t>
      </w:r>
    </w:p>
    <w:p>
      <w:pPr>
        <w:pStyle w:val="ListBullet"/>
      </w:pPr>
      <w:r>
        <w:t>C) ₹9,000 crores</w:t>
      </w:r>
    </w:p>
    <w:p>
      <w:pPr>
        <w:pStyle w:val="ListBullet"/>
      </w:pPr>
      <w:r>
        <w:t>D) ₹12,000 crores</w:t>
      </w:r>
    </w:p>
    <w:p>
      <w:pPr>
        <w:pStyle w:val="IntenseQuote"/>
      </w:pPr>
      <w:r>
        <w:t>Answer: B) ₹6,000 crores</w:t>
      </w:r>
    </w:p>
    <w:p>
      <w:pPr>
        <w:pStyle w:val="Heading2"/>
      </w:pPr>
      <w:r>
        <w:t>Q21. The "impossible" EM Drive claimed to produce thrust without propellant. Current scientific consensus?</w:t>
      </w:r>
    </w:p>
    <w:p>
      <w:pPr>
        <w:pStyle w:val="ListBullet"/>
      </w:pPr>
      <w:r>
        <w:t>A) It works</w:t>
      </w:r>
    </w:p>
    <w:p>
      <w:pPr>
        <w:pStyle w:val="ListBullet"/>
      </w:pPr>
      <w:r>
        <w:t>B) Measurement error</w:t>
      </w:r>
    </w:p>
    <w:p>
      <w:pPr>
        <w:pStyle w:val="ListBullet"/>
      </w:pPr>
      <w:r>
        <w:t>C) Classified technology</w:t>
      </w:r>
    </w:p>
    <w:p>
      <w:pPr>
        <w:pStyle w:val="ListBullet"/>
      </w:pPr>
      <w:r>
        <w:t>D) Still testing</w:t>
      </w:r>
    </w:p>
    <w:p>
      <w:pPr>
        <w:pStyle w:val="IntenseQuote"/>
      </w:pPr>
      <w:r>
        <w:t>Answer: B) Measurement error (doesn't work)</w:t>
      </w:r>
    </w:p>
    <w:p>
      <w:pPr>
        <w:pStyle w:val="Heading2"/>
      </w:pPr>
      <w:r>
        <w:t>Q22. Nvidia's H100 GPU uses which manufacturing process?</w:t>
      </w:r>
    </w:p>
    <w:p>
      <w:pPr>
        <w:pStyle w:val="ListBullet"/>
      </w:pPr>
      <w:r>
        <w:t>A) 3nm</w:t>
      </w:r>
    </w:p>
    <w:p>
      <w:pPr>
        <w:pStyle w:val="ListBullet"/>
      </w:pPr>
      <w:r>
        <w:t>B) 4nm</w:t>
      </w:r>
    </w:p>
    <w:p>
      <w:pPr>
        <w:pStyle w:val="ListBullet"/>
      </w:pPr>
      <w:r>
        <w:t>C) 5nm</w:t>
      </w:r>
    </w:p>
    <w:p>
      <w:pPr>
        <w:pStyle w:val="ListBullet"/>
      </w:pPr>
      <w:r>
        <w:t>D) 7nm</w:t>
      </w:r>
    </w:p>
    <w:p>
      <w:pPr>
        <w:pStyle w:val="IntenseQuote"/>
      </w:pPr>
      <w:r>
        <w:t>Answer: B) 4nm (TSMC)</w:t>
      </w:r>
    </w:p>
    <w:p>
      <w:pPr>
        <w:pStyle w:val="Heading2"/>
      </w:pPr>
      <w:r>
        <w:t>Q23. The "skin effect" in conductors means:</w:t>
      </w:r>
    </w:p>
    <w:p>
      <w:pPr>
        <w:pStyle w:val="ListBullet"/>
      </w:pPr>
      <w:r>
        <w:t>A) Surface corrosion</w:t>
      </w:r>
    </w:p>
    <w:p>
      <w:pPr>
        <w:pStyle w:val="ListBullet"/>
      </w:pPr>
      <w:r>
        <w:t>B) AC current flows near surface</w:t>
      </w:r>
    </w:p>
    <w:p>
      <w:pPr>
        <w:pStyle w:val="ListBullet"/>
      </w:pPr>
      <w:r>
        <w:t>C) Heat dissipation</w:t>
      </w:r>
    </w:p>
    <w:p>
      <w:pPr>
        <w:pStyle w:val="ListBullet"/>
      </w:pPr>
      <w:r>
        <w:t>D) Insulation breakdown</w:t>
      </w:r>
    </w:p>
    <w:p>
      <w:pPr>
        <w:pStyle w:val="IntenseQuote"/>
      </w:pPr>
      <w:r>
        <w:t>Answer: B) AC current concentrates near surface</w:t>
      </w:r>
    </w:p>
    <w:p>
      <w:pPr>
        <w:pStyle w:val="Heading2"/>
      </w:pPr>
      <w:r>
        <w:t>Q24. India's Aditya-L1 mission studies the Sun from which Lagrange point?</w:t>
      </w:r>
    </w:p>
    <w:p>
      <w:pPr>
        <w:pStyle w:val="ListBullet"/>
      </w:pPr>
      <w:r>
        <w:t>A) L1</w:t>
      </w:r>
    </w:p>
    <w:p>
      <w:pPr>
        <w:pStyle w:val="ListBullet"/>
      </w:pPr>
      <w:r>
        <w:t>B) L2</w:t>
      </w:r>
    </w:p>
    <w:p>
      <w:pPr>
        <w:pStyle w:val="ListBullet"/>
      </w:pPr>
      <w:r>
        <w:t>C) L3</w:t>
      </w:r>
    </w:p>
    <w:p>
      <w:pPr>
        <w:pStyle w:val="ListBullet"/>
      </w:pPr>
      <w:r>
        <w:t>D) L4</w:t>
      </w:r>
    </w:p>
    <w:p>
      <w:pPr>
        <w:pStyle w:val="IntenseQuote"/>
      </w:pPr>
      <w:r>
        <w:t>Answer: A) L1 (between Earth and Sun)</w:t>
      </w:r>
    </w:p>
    <w:p>
      <w:pPr>
        <w:pStyle w:val="Heading2"/>
      </w:pPr>
      <w:r>
        <w:t>Q25. The "dark silicon" problem in processors means:</w:t>
      </w:r>
    </w:p>
    <w:p>
      <w:pPr>
        <w:pStyle w:val="ListBullet"/>
      </w:pPr>
      <w:r>
        <w:t>A) Light-sensitive chips</w:t>
      </w:r>
    </w:p>
    <w:p>
      <w:pPr>
        <w:pStyle w:val="ListBullet"/>
      </w:pPr>
      <w:r>
        <w:t>B) Can't power all transistors simultaneously</w:t>
      </w:r>
    </w:p>
    <w:p>
      <w:pPr>
        <w:pStyle w:val="ListBullet"/>
      </w:pPr>
      <w:r>
        <w:t>C) Black silicon wafers</w:t>
      </w:r>
    </w:p>
    <w:p>
      <w:pPr>
        <w:pStyle w:val="ListBullet"/>
      </w:pPr>
      <w:r>
        <w:t>D) Undetectable backdoors</w:t>
      </w:r>
    </w:p>
    <w:p>
      <w:pPr>
        <w:pStyle w:val="IntenseQuote"/>
      </w:pPr>
      <w:r>
        <w:t>Answer: B) Can't power all transistors due to heat</w:t>
      </w:r>
    </w:p>
    <w:p>
      <w:pPr>
        <w:pStyle w:val="Heading2"/>
      </w:pPr>
      <w:r>
        <w:t>Q26. CERN's Large Hadron Collider discovered the Higgs Boson in which year?</w:t>
      </w:r>
    </w:p>
    <w:p>
      <w:pPr>
        <w:pStyle w:val="ListBullet"/>
      </w:pPr>
      <w:r>
        <w:t>A) 2010</w:t>
      </w:r>
    </w:p>
    <w:p>
      <w:pPr>
        <w:pStyle w:val="ListBullet"/>
      </w:pPr>
      <w:r>
        <w:t>B) 2011</w:t>
      </w:r>
    </w:p>
    <w:p>
      <w:pPr>
        <w:pStyle w:val="ListBullet"/>
      </w:pPr>
      <w:r>
        <w:t>C) 2012</w:t>
      </w:r>
    </w:p>
    <w:p>
      <w:pPr>
        <w:pStyle w:val="ListBullet"/>
      </w:pPr>
      <w:r>
        <w:t>D) 2013</w:t>
      </w:r>
    </w:p>
    <w:p>
      <w:pPr>
        <w:pStyle w:val="IntenseQuote"/>
      </w:pPr>
      <w:r>
        <w:t>Answer: C) 2012</w:t>
      </w:r>
    </w:p>
    <w:p>
      <w:pPr>
        <w:pStyle w:val="Heading2"/>
      </w:pPr>
      <w:r>
        <w:t>Q27. The "tyranny of the rocket equation" means:</w:t>
      </w:r>
    </w:p>
    <w:p>
      <w:pPr>
        <w:pStyle w:val="ListBullet"/>
      </w:pPr>
      <w:r>
        <w:t>A) Rockets are expensive</w:t>
      </w:r>
    </w:p>
    <w:p>
      <w:pPr>
        <w:pStyle w:val="ListBullet"/>
      </w:pPr>
      <w:r>
        <w:t>B) Exponential mass increase for linear velocity</w:t>
      </w:r>
    </w:p>
    <w:p>
      <w:pPr>
        <w:pStyle w:val="ListBullet"/>
      </w:pPr>
      <w:r>
        <w:t>C) Physics prevents space travel</w:t>
      </w:r>
    </w:p>
    <w:p>
      <w:pPr>
        <w:pStyle w:val="ListBullet"/>
      </w:pPr>
      <w:r>
        <w:t>D) Fuel efficiency limits</w:t>
      </w:r>
    </w:p>
    <w:p>
      <w:pPr>
        <w:pStyle w:val="IntenseQuote"/>
      </w:pPr>
      <w:r>
        <w:t>Answer: B) Exponential mass increase for linear delta-v</w:t>
      </w:r>
    </w:p>
    <w:p>
      <w:pPr>
        <w:pStyle w:val="Heading2"/>
      </w:pPr>
      <w:r>
        <w:t>Q28. Meta's Llama 3 model is:</w:t>
      </w:r>
    </w:p>
    <w:p>
      <w:pPr>
        <w:pStyle w:val="ListBullet"/>
      </w:pPr>
      <w:r>
        <w:t>A) Closed source</w:t>
      </w:r>
    </w:p>
    <w:p>
      <w:pPr>
        <w:pStyle w:val="ListBullet"/>
      </w:pPr>
      <w:r>
        <w:t>B) Open source</w:t>
      </w:r>
    </w:p>
    <w:p>
      <w:pPr>
        <w:pStyle w:val="ListBullet"/>
      </w:pPr>
      <w:r>
        <w:t>C) Partially open</w:t>
      </w:r>
    </w:p>
    <w:p>
      <w:pPr>
        <w:pStyle w:val="ListBullet"/>
      </w:pPr>
      <w:r>
        <w:t>D) Government classified</w:t>
      </w:r>
    </w:p>
    <w:p>
      <w:pPr>
        <w:pStyle w:val="IntenseQuote"/>
      </w:pPr>
      <w:r>
        <w:t>Answer: B) Open source</w:t>
      </w:r>
    </w:p>
    <w:p>
      <w:pPr>
        <w:pStyle w:val="Heading2"/>
      </w:pPr>
      <w:r>
        <w:t>Q29. The "Kármán line" (space boundary) is at what altitude?</w:t>
      </w:r>
    </w:p>
    <w:p>
      <w:pPr>
        <w:pStyle w:val="ListBullet"/>
      </w:pPr>
      <w:r>
        <w:t>A) 50 km</w:t>
      </w:r>
    </w:p>
    <w:p>
      <w:pPr>
        <w:pStyle w:val="ListBullet"/>
      </w:pPr>
      <w:r>
        <w:t>B) 80 km</w:t>
      </w:r>
    </w:p>
    <w:p>
      <w:pPr>
        <w:pStyle w:val="ListBullet"/>
      </w:pPr>
      <w:r>
        <w:t>C) 100 km</w:t>
      </w:r>
    </w:p>
    <w:p>
      <w:pPr>
        <w:pStyle w:val="ListBullet"/>
      </w:pPr>
      <w:r>
        <w:t>D) 150 km</w:t>
      </w:r>
    </w:p>
    <w:p>
      <w:pPr>
        <w:pStyle w:val="IntenseQuote"/>
      </w:pPr>
      <w:r>
        <w:t>Answer: C) 100 km</w:t>
      </w:r>
    </w:p>
    <w:p>
      <w:pPr>
        <w:pStyle w:val="Heading2"/>
      </w:pPr>
      <w:r>
        <w:t>Q30. India's semiconductor fabrication plants are being set up in which states primarily?</w:t>
      </w:r>
    </w:p>
    <w:p>
      <w:pPr>
        <w:pStyle w:val="ListBullet"/>
      </w:pPr>
      <w:r>
        <w:t>A) Karnataka, TN</w:t>
      </w:r>
    </w:p>
    <w:p>
      <w:pPr>
        <w:pStyle w:val="ListBullet"/>
      </w:pPr>
      <w:r>
        <w:t>B) Gujarat, Assam</w:t>
      </w:r>
    </w:p>
    <w:p>
      <w:pPr>
        <w:pStyle w:val="ListBullet"/>
      </w:pPr>
      <w:r>
        <w:t>C) Maharashtra, UP</w:t>
      </w:r>
    </w:p>
    <w:p>
      <w:pPr>
        <w:pStyle w:val="ListBullet"/>
      </w:pPr>
      <w:r>
        <w:t>D) All of these</w:t>
      </w:r>
    </w:p>
    <w:p>
      <w:pPr>
        <w:pStyle w:val="IntenseQuote"/>
      </w:pPr>
      <w:r>
        <w:t>Answer: B) Gujarat, Assam (major announcements)</w:t>
      </w:r>
    </w:p>
    <w:p>
      <w:pPr>
        <w:pStyle w:val="Heading2"/>
      </w:pPr>
      <w:r>
        <w:t>Q31. The "von Neumann bottleneck" refers to:</w:t>
      </w:r>
    </w:p>
    <w:p>
      <w:pPr>
        <w:pStyle w:val="ListBullet"/>
      </w:pPr>
      <w:r>
        <w:t>A) CPU speed</w:t>
      </w:r>
    </w:p>
    <w:p>
      <w:pPr>
        <w:pStyle w:val="ListBullet"/>
      </w:pPr>
      <w:r>
        <w:t>B) Memory-CPU data transfer limitation</w:t>
      </w:r>
    </w:p>
    <w:p>
      <w:pPr>
        <w:pStyle w:val="ListBullet"/>
      </w:pPr>
      <w:r>
        <w:t>C) Power consumption</w:t>
      </w:r>
    </w:p>
    <w:p>
      <w:pPr>
        <w:pStyle w:val="ListBullet"/>
      </w:pPr>
      <w:r>
        <w:t>D) Heat dissipation</w:t>
      </w:r>
    </w:p>
    <w:p>
      <w:pPr>
        <w:pStyle w:val="IntenseQuote"/>
      </w:pPr>
      <w:r>
        <w:t>Answer: B) Memory-CPU data transfer bottleneck</w:t>
      </w:r>
    </w:p>
    <w:p>
      <w:pPr>
        <w:pStyle w:val="Heading2"/>
      </w:pPr>
      <w:r>
        <w:t>Q32. TSMC's most advanced production node (as of 2024) is:</w:t>
      </w:r>
    </w:p>
    <w:p>
      <w:pPr>
        <w:pStyle w:val="ListBullet"/>
      </w:pPr>
      <w:r>
        <w:t>A) 2nm</w:t>
      </w:r>
    </w:p>
    <w:p>
      <w:pPr>
        <w:pStyle w:val="ListBullet"/>
      </w:pPr>
      <w:r>
        <w:t>B) 3nm</w:t>
      </w:r>
    </w:p>
    <w:p>
      <w:pPr>
        <w:pStyle w:val="ListBullet"/>
      </w:pPr>
      <w:r>
        <w:t>C) 4nm</w:t>
      </w:r>
    </w:p>
    <w:p>
      <w:pPr>
        <w:pStyle w:val="ListBullet"/>
      </w:pPr>
      <w:r>
        <w:t>D) 5nm</w:t>
      </w:r>
    </w:p>
    <w:p>
      <w:pPr>
        <w:pStyle w:val="IntenseQuote"/>
      </w:pPr>
      <w:r>
        <w:t>Answer: B) 3nm (N3)</w:t>
      </w:r>
    </w:p>
    <w:p>
      <w:pPr>
        <w:pStyle w:val="Heading2"/>
      </w:pPr>
      <w:r>
        <w:t>Q33. The "bootstrap paradox" in engineering relates to:</w:t>
      </w:r>
    </w:p>
    <w:p>
      <w:pPr>
        <w:pStyle w:val="ListBullet"/>
      </w:pPr>
      <w:r>
        <w:t>A) Computer booting</w:t>
      </w:r>
    </w:p>
    <w:p>
      <w:pPr>
        <w:pStyle w:val="ListBullet"/>
      </w:pPr>
      <w:r>
        <w:t>B) Self-causing loop</w:t>
      </w:r>
    </w:p>
    <w:p>
      <w:pPr>
        <w:pStyle w:val="ListBullet"/>
      </w:pPr>
      <w:r>
        <w:t>C) Startup problems</w:t>
      </w:r>
    </w:p>
    <w:p>
      <w:pPr>
        <w:pStyle w:val="ListBullet"/>
      </w:pPr>
      <w:r>
        <w:t>D) Power-on sequence</w:t>
      </w:r>
    </w:p>
    <w:p>
      <w:pPr>
        <w:pStyle w:val="IntenseQuote"/>
      </w:pPr>
      <w:r>
        <w:t>Answer: B) Self-causing causal loop</w:t>
      </w:r>
    </w:p>
    <w:p>
      <w:pPr>
        <w:pStyle w:val="Heading2"/>
      </w:pPr>
      <w:r>
        <w:t>Q34. Anthropic's Claude uses which safety technique primarily?</w:t>
      </w:r>
    </w:p>
    <w:p>
      <w:pPr>
        <w:pStyle w:val="ListBullet"/>
      </w:pPr>
      <w:r>
        <w:t>A) RLHF</w:t>
      </w:r>
    </w:p>
    <w:p>
      <w:pPr>
        <w:pStyle w:val="ListBullet"/>
      </w:pPr>
      <w:r>
        <w:t>B) Constitutional AI</w:t>
      </w:r>
    </w:p>
    <w:p>
      <w:pPr>
        <w:pStyle w:val="ListBullet"/>
      </w:pPr>
      <w:r>
        <w:t>C) Supervised learning</w:t>
      </w:r>
    </w:p>
    <w:p>
      <w:pPr>
        <w:pStyle w:val="ListBullet"/>
      </w:pPr>
      <w:r>
        <w:t>D) Rule-based</w:t>
      </w:r>
    </w:p>
    <w:p>
      <w:pPr>
        <w:pStyle w:val="IntenseQuote"/>
      </w:pPr>
      <w:r>
        <w:t>Answer: B) Constitutional AI</w:t>
      </w:r>
    </w:p>
    <w:p>
      <w:pPr>
        <w:pStyle w:val="Heading2"/>
      </w:pPr>
      <w:r>
        <w:t>Q35. The "Dunning-Kruger effect" is most relevant in:</w:t>
      </w:r>
    </w:p>
    <w:p>
      <w:pPr>
        <w:pStyle w:val="ListBullet"/>
      </w:pPr>
      <w:r>
        <w:t>A) Material failure</w:t>
      </w:r>
    </w:p>
    <w:p>
      <w:pPr>
        <w:pStyle w:val="ListBullet"/>
      </w:pPr>
      <w:r>
        <w:t>B) Overconfidence in low-skill individuals</w:t>
      </w:r>
    </w:p>
    <w:p>
      <w:pPr>
        <w:pStyle w:val="ListBullet"/>
      </w:pPr>
      <w:r>
        <w:t>C) Structural engineering</w:t>
      </w:r>
    </w:p>
    <w:p>
      <w:pPr>
        <w:pStyle w:val="ListBullet"/>
      </w:pPr>
      <w:r>
        <w:t>D) Circuit design</w:t>
      </w:r>
    </w:p>
    <w:p>
      <w:pPr>
        <w:pStyle w:val="IntenseQuote"/>
      </w:pPr>
      <w:r>
        <w:t>Answer: B) Overconfidence in incompetent individuals</w:t>
      </w:r>
    </w:p>
    <w:p>
      <w:pPr>
        <w:pStyle w:val="Heading2"/>
      </w:pPr>
      <w:r>
        <w:t>Q36. RISC-V is significant because it's:</w:t>
      </w:r>
    </w:p>
    <w:p>
      <w:pPr>
        <w:pStyle w:val="ListBullet"/>
      </w:pPr>
      <w:r>
        <w:t>A) Fastest architecture</w:t>
      </w:r>
    </w:p>
    <w:p>
      <w:pPr>
        <w:pStyle w:val="ListBullet"/>
      </w:pPr>
      <w:r>
        <w:t>B) Open-source ISA</w:t>
      </w:r>
    </w:p>
    <w:p>
      <w:pPr>
        <w:pStyle w:val="ListBullet"/>
      </w:pPr>
      <w:r>
        <w:t>C) Chinese technology</w:t>
      </w:r>
    </w:p>
    <w:p>
      <w:pPr>
        <w:pStyle w:val="ListBullet"/>
      </w:pPr>
      <w:r>
        <w:t>D) Low power only</w:t>
      </w:r>
    </w:p>
    <w:p>
      <w:pPr>
        <w:pStyle w:val="IntenseQuote"/>
      </w:pPr>
      <w:r>
        <w:t>Answer: B) Open-source instruction set</w:t>
      </w:r>
    </w:p>
    <w:p>
      <w:pPr>
        <w:pStyle w:val="Heading2"/>
      </w:pPr>
      <w:r>
        <w:t>Q37. The "AI alignment problem" refers to:</w:t>
      </w:r>
    </w:p>
    <w:p>
      <w:pPr>
        <w:pStyle w:val="ListBullet"/>
      </w:pPr>
      <w:r>
        <w:t>A) GPU synchronization</w:t>
      </w:r>
    </w:p>
    <w:p>
      <w:pPr>
        <w:pStyle w:val="ListBullet"/>
      </w:pPr>
      <w:r>
        <w:t>B) Aligning AI goals with human values</w:t>
      </w:r>
    </w:p>
    <w:p>
      <w:pPr>
        <w:pStyle w:val="ListBullet"/>
      </w:pPr>
      <w:r>
        <w:t>C) Neural network training</w:t>
      </w:r>
    </w:p>
    <w:p>
      <w:pPr>
        <w:pStyle w:val="ListBullet"/>
      </w:pPr>
      <w:r>
        <w:t>D) Data labeling</w:t>
      </w:r>
    </w:p>
    <w:p>
      <w:pPr>
        <w:pStyle w:val="IntenseQuote"/>
      </w:pPr>
      <w:r>
        <w:t>Answer: B) Aligning AI goals with human values</w:t>
      </w:r>
    </w:p>
    <w:p>
      <w:pPr>
        <w:pStyle w:val="Heading2"/>
      </w:pPr>
      <w:r>
        <w:t>Q38. India's first private rocket launch was by which company?</w:t>
      </w:r>
    </w:p>
    <w:p>
      <w:pPr>
        <w:pStyle w:val="ListBullet"/>
      </w:pPr>
      <w:r>
        <w:t>A) Skyroot</w:t>
      </w:r>
    </w:p>
    <w:p>
      <w:pPr>
        <w:pStyle w:val="ListBullet"/>
      </w:pPr>
      <w:r>
        <w:t>B) Agnikul</w:t>
      </w:r>
    </w:p>
    <w:p>
      <w:pPr>
        <w:pStyle w:val="ListBullet"/>
      </w:pPr>
      <w:r>
        <w:t>C) Bellatrix</w:t>
      </w:r>
    </w:p>
    <w:p>
      <w:pPr>
        <w:pStyle w:val="ListBullet"/>
      </w:pPr>
      <w:r>
        <w:t>D) Pixxel</w:t>
      </w:r>
    </w:p>
    <w:p>
      <w:pPr>
        <w:pStyle w:val="IntenseQuote"/>
      </w:pPr>
      <w:r>
        <w:t>Answer: A) Skyroot Aerospace (Vikram-S, 2022)</w:t>
      </w:r>
    </w:p>
    <w:p>
      <w:pPr>
        <w:pStyle w:val="Heading2"/>
      </w:pPr>
      <w:r>
        <w:t>Q39. The "p vs np" problem in computer science is:</w:t>
      </w:r>
    </w:p>
    <w:p>
      <w:pPr>
        <w:pStyle w:val="ListBullet"/>
      </w:pPr>
      <w:r>
        <w:t>A) Solved</w:t>
      </w:r>
    </w:p>
    <w:p>
      <w:pPr>
        <w:pStyle w:val="ListBullet"/>
      </w:pPr>
      <w:r>
        <w:t>B) Proven impossible</w:t>
      </w:r>
    </w:p>
    <w:p>
      <w:pPr>
        <w:pStyle w:val="ListBullet"/>
      </w:pPr>
      <w:r>
        <w:t>C) Still unsolved</w:t>
      </w:r>
    </w:p>
    <w:p>
      <w:pPr>
        <w:pStyle w:val="ListBullet"/>
      </w:pPr>
      <w:r>
        <w:t>D) Partially solved</w:t>
      </w:r>
    </w:p>
    <w:p>
      <w:pPr>
        <w:pStyle w:val="IntenseQuote"/>
      </w:pPr>
      <w:r>
        <w:t>Answer: C) Still unsolved (Clay Millennium Prize)</w:t>
      </w:r>
    </w:p>
    <w:p>
      <w:pPr>
        <w:pStyle w:val="Heading2"/>
      </w:pPr>
      <w:r>
        <w:t>Q40. Neuralink's brain implant has how many electrodes approximately?</w:t>
      </w:r>
    </w:p>
    <w:p>
      <w:pPr>
        <w:pStyle w:val="ListBullet"/>
      </w:pPr>
      <w:r>
        <w:t>A) 100</w:t>
      </w:r>
    </w:p>
    <w:p>
      <w:pPr>
        <w:pStyle w:val="ListBullet"/>
      </w:pPr>
      <w:r>
        <w:t>B) 1,000</w:t>
      </w:r>
    </w:p>
    <w:p>
      <w:pPr>
        <w:pStyle w:val="ListBullet"/>
      </w:pPr>
      <w:r>
        <w:t>C) 10,000</w:t>
      </w:r>
    </w:p>
    <w:p>
      <w:pPr>
        <w:pStyle w:val="ListBullet"/>
      </w:pPr>
      <w:r>
        <w:t>D) 100,000</w:t>
      </w:r>
    </w:p>
    <w:p>
      <w:pPr>
        <w:pStyle w:val="IntenseQuote"/>
      </w:pPr>
      <w:r>
        <w:t>Answer: B) ~1,000 electrodes</w:t>
      </w:r>
    </w:p>
    <w:p>
      <w:pPr>
        <w:pStyle w:val="Heading2"/>
      </w:pPr>
      <w:r>
        <w:t>Q41. The "Casimir effect" demonstrates:</w:t>
      </w:r>
    </w:p>
    <w:p>
      <w:pPr>
        <w:pStyle w:val="ListBullet"/>
      </w:pPr>
      <w:r>
        <w:t>A) Vacuum energy</w:t>
      </w:r>
    </w:p>
    <w:p>
      <w:pPr>
        <w:pStyle w:val="ListBullet"/>
      </w:pPr>
      <w:r>
        <w:t>B) Quantum tunneling</w:t>
      </w:r>
    </w:p>
    <w:p>
      <w:pPr>
        <w:pStyle w:val="ListBullet"/>
      </w:pPr>
      <w:r>
        <w:t>C) Wave-particle duality</w:t>
      </w:r>
    </w:p>
    <w:p>
      <w:pPr>
        <w:pStyle w:val="ListBullet"/>
      </w:pPr>
      <w:r>
        <w:t>D) Entanglement</w:t>
      </w:r>
    </w:p>
    <w:p>
      <w:pPr>
        <w:pStyle w:val="IntenseQuote"/>
      </w:pPr>
      <w:r>
        <w:t>Answer: A) Vacuum energy creates force</w:t>
      </w:r>
    </w:p>
    <w:p>
      <w:pPr>
        <w:pStyle w:val="Heading2"/>
      </w:pPr>
      <w:r>
        <w:t>Q42. Google's latest AI model Gemini was released in which year?</w:t>
      </w:r>
    </w:p>
    <w:p>
      <w:pPr>
        <w:pStyle w:val="ListBullet"/>
      </w:pPr>
      <w:r>
        <w:t>A) 2022</w:t>
      </w:r>
    </w:p>
    <w:p>
      <w:pPr>
        <w:pStyle w:val="ListBullet"/>
      </w:pPr>
      <w:r>
        <w:t>B) 2023</w:t>
      </w:r>
    </w:p>
    <w:p>
      <w:pPr>
        <w:pStyle w:val="ListBullet"/>
      </w:pPr>
      <w:r>
        <w:t>C) 2024</w:t>
      </w:r>
    </w:p>
    <w:p>
      <w:pPr>
        <w:pStyle w:val="ListBullet"/>
      </w:pPr>
      <w:r>
        <w:t>D) Not yet released</w:t>
      </w:r>
    </w:p>
    <w:p>
      <w:pPr>
        <w:pStyle w:val="IntenseQuote"/>
      </w:pPr>
      <w:r>
        <w:t>Answer: B) December 2023</w:t>
      </w:r>
    </w:p>
    <w:p>
      <w:pPr>
        <w:pStyle w:val="Heading2"/>
      </w:pPr>
      <w:r>
        <w:t>Q43. The "deadlock" condition in operating systems requires how many conditions?</w:t>
      </w:r>
    </w:p>
    <w:p>
      <w:pPr>
        <w:pStyle w:val="ListBullet"/>
      </w:pPr>
      <w:r>
        <w:t>A) 2</w:t>
      </w:r>
    </w:p>
    <w:p>
      <w:pPr>
        <w:pStyle w:val="ListBullet"/>
      </w:pPr>
      <w:r>
        <w:t>B) 3</w:t>
      </w:r>
    </w:p>
    <w:p>
      <w:pPr>
        <w:pStyle w:val="ListBullet"/>
      </w:pPr>
      <w:r>
        <w:t>C) 4</w:t>
      </w:r>
    </w:p>
    <w:p>
      <w:pPr>
        <w:pStyle w:val="ListBullet"/>
      </w:pPr>
      <w:r>
        <w:t>D) 5</w:t>
      </w:r>
    </w:p>
    <w:p>
      <w:pPr>
        <w:pStyle w:val="IntenseQuote"/>
      </w:pPr>
      <w:r>
        <w:t>Answer: C) 4 conditions (Mutual exclusion, Hold and wait, No preemption, Circular wait)</w:t>
      </w:r>
    </w:p>
    <w:p>
      <w:pPr>
        <w:pStyle w:val="Heading2"/>
      </w:pPr>
      <w:r>
        <w:t>Q44. India's fastest train Vande Bharat runs at max operational speed of:</w:t>
      </w:r>
    </w:p>
    <w:p>
      <w:pPr>
        <w:pStyle w:val="ListBullet"/>
      </w:pPr>
      <w:r>
        <w:t>A) 130 km/h</w:t>
      </w:r>
    </w:p>
    <w:p>
      <w:pPr>
        <w:pStyle w:val="ListBullet"/>
      </w:pPr>
      <w:r>
        <w:t>B) 160 km/h</w:t>
      </w:r>
    </w:p>
    <w:p>
      <w:pPr>
        <w:pStyle w:val="ListBullet"/>
      </w:pPr>
      <w:r>
        <w:t>C) 180 km/h</w:t>
      </w:r>
    </w:p>
    <w:p>
      <w:pPr>
        <w:pStyle w:val="ListBullet"/>
      </w:pPr>
      <w:r>
        <w:t>D) 200 km/h</w:t>
      </w:r>
    </w:p>
    <w:p>
      <w:pPr>
        <w:pStyle w:val="IntenseQuote"/>
      </w:pPr>
      <w:r>
        <w:t>Answer: B) 160 km/h (designed for 180 km/h)</w:t>
      </w:r>
    </w:p>
    <w:p>
      <w:pPr>
        <w:pStyle w:val="Heading2"/>
      </w:pPr>
      <w:r>
        <w:t>Q45. The "Shannon limit" defines maximum:</w:t>
      </w:r>
    </w:p>
    <w:p>
      <w:pPr>
        <w:pStyle w:val="ListBullet"/>
      </w:pPr>
      <w:r>
        <w:t>A) Internet speed</w:t>
      </w:r>
    </w:p>
    <w:p>
      <w:pPr>
        <w:pStyle w:val="ListBullet"/>
      </w:pPr>
      <w:r>
        <w:t>B) Channel capacity</w:t>
      </w:r>
    </w:p>
    <w:p>
      <w:pPr>
        <w:pStyle w:val="ListBullet"/>
      </w:pPr>
      <w:r>
        <w:t>C) Processor frequency</w:t>
      </w:r>
    </w:p>
    <w:p>
      <w:pPr>
        <w:pStyle w:val="ListBullet"/>
      </w:pPr>
      <w:r>
        <w:t>D) Storage density</w:t>
      </w:r>
    </w:p>
    <w:p>
      <w:pPr>
        <w:pStyle w:val="IntenseQuote"/>
      </w:pPr>
      <w:r>
        <w:t>Answer: B) Channel capacity for given noise</w:t>
      </w:r>
    </w:p>
    <w:p>
      <w:pPr>
        <w:pStyle w:val="Heading2"/>
      </w:pPr>
      <w:r>
        <w:t>Q46. Waabi's self-driving approach uses primarily:</w:t>
      </w:r>
    </w:p>
    <w:p>
      <w:pPr>
        <w:pStyle w:val="ListBullet"/>
      </w:pPr>
      <w:r>
        <w:t>A) Cameras only</w:t>
      </w:r>
    </w:p>
    <w:p>
      <w:pPr>
        <w:pStyle w:val="ListBullet"/>
      </w:pPr>
      <w:r>
        <w:t>B) LiDAR only</w:t>
      </w:r>
    </w:p>
    <w:p>
      <w:pPr>
        <w:pStyle w:val="ListBullet"/>
      </w:pPr>
      <w:r>
        <w:t>C) AI simulation</w:t>
      </w:r>
    </w:p>
    <w:p>
      <w:pPr>
        <w:pStyle w:val="ListBullet"/>
      </w:pPr>
      <w:r>
        <w:t>D) HD maps</w:t>
      </w:r>
    </w:p>
    <w:p>
      <w:pPr>
        <w:pStyle w:val="IntenseQuote"/>
      </w:pPr>
      <w:r>
        <w:t>Answer: C) AI simulation-first approach</w:t>
      </w:r>
    </w:p>
    <w:p>
      <w:pPr>
        <w:pStyle w:val="Heading2"/>
      </w:pPr>
      <w:r>
        <w:t>Q47. The "birthday paradox" shows that in a group of 23 people, probability of shared birthday is:</w:t>
      </w:r>
    </w:p>
    <w:p>
      <w:pPr>
        <w:pStyle w:val="ListBullet"/>
      </w:pPr>
      <w:r>
        <w:t>A) 23%</w:t>
      </w:r>
    </w:p>
    <w:p>
      <w:pPr>
        <w:pStyle w:val="ListBullet"/>
      </w:pPr>
      <w:r>
        <w:t>B) ~50%</w:t>
      </w:r>
    </w:p>
    <w:p>
      <w:pPr>
        <w:pStyle w:val="ListBullet"/>
      </w:pPr>
      <w:r>
        <w:t>C) 75%</w:t>
      </w:r>
    </w:p>
    <w:p>
      <w:pPr>
        <w:pStyle w:val="ListBullet"/>
      </w:pPr>
      <w:r>
        <w:t>D) 90%</w:t>
      </w:r>
    </w:p>
    <w:p>
      <w:pPr>
        <w:pStyle w:val="IntenseQuote"/>
      </w:pPr>
      <w:r>
        <w:t>Answer: B) ~50%</w:t>
      </w:r>
    </w:p>
    <w:p>
      <w:pPr>
        <w:pStyle w:val="Heading2"/>
      </w:pPr>
      <w:r>
        <w:t>Q48. India's National Research Foundation budget is approximately:</w:t>
      </w:r>
    </w:p>
    <w:p>
      <w:pPr>
        <w:pStyle w:val="ListBullet"/>
      </w:pPr>
      <w:r>
        <w:t>A) ₹10,000 crores</w:t>
      </w:r>
    </w:p>
    <w:p>
      <w:pPr>
        <w:pStyle w:val="ListBullet"/>
      </w:pPr>
      <w:r>
        <w:t>B) ₹25,000 crores</w:t>
      </w:r>
    </w:p>
    <w:p>
      <w:pPr>
        <w:pStyle w:val="ListBullet"/>
      </w:pPr>
      <w:r>
        <w:t>C) ₹50,000 crores</w:t>
      </w:r>
    </w:p>
    <w:p>
      <w:pPr>
        <w:pStyle w:val="ListBullet"/>
      </w:pPr>
      <w:r>
        <w:t>D) ₹1,00,000 crores</w:t>
      </w:r>
    </w:p>
    <w:p>
      <w:pPr>
        <w:pStyle w:val="IntenseQuote"/>
      </w:pPr>
      <w:r>
        <w:t>Answer: C) ₹50,000 crores over 5 years</w:t>
      </w:r>
    </w:p>
    <w:p>
      <w:pPr>
        <w:pStyle w:val="Heading2"/>
      </w:pPr>
      <w:r>
        <w:t>Q49. The "Byzantine Generals Problem" is solved by:</w:t>
      </w:r>
    </w:p>
    <w:p>
      <w:pPr>
        <w:pStyle w:val="ListBullet"/>
      </w:pPr>
      <w:r>
        <w:t>A) Encryption</w:t>
      </w:r>
    </w:p>
    <w:p>
      <w:pPr>
        <w:pStyle w:val="ListBullet"/>
      </w:pPr>
      <w:r>
        <w:t>B) Blockchain consensus</w:t>
      </w:r>
    </w:p>
    <w:p>
      <w:pPr>
        <w:pStyle w:val="ListBullet"/>
      </w:pPr>
      <w:r>
        <w:t>C) Firewalls</w:t>
      </w:r>
    </w:p>
    <w:p>
      <w:pPr>
        <w:pStyle w:val="ListBullet"/>
      </w:pPr>
      <w:r>
        <w:t>D) AI</w:t>
      </w:r>
    </w:p>
    <w:p>
      <w:pPr>
        <w:pStyle w:val="IntenseQuote"/>
      </w:pPr>
      <w:r>
        <w:t>Answer: B) Blockchain consensus mechanisms</w:t>
      </w:r>
    </w:p>
    <w:p>
      <w:pPr>
        <w:pStyle w:val="Heading2"/>
      </w:pPr>
      <w:r>
        <w:t>Q50. Sam Altman was briefly fired from OpenAI in which month/year?</w:t>
      </w:r>
    </w:p>
    <w:p>
      <w:pPr>
        <w:pStyle w:val="ListBullet"/>
      </w:pPr>
      <w:r>
        <w:t>A) Oct 2023</w:t>
      </w:r>
    </w:p>
    <w:p>
      <w:pPr>
        <w:pStyle w:val="ListBullet"/>
      </w:pPr>
      <w:r>
        <w:t>B) Nov 2023</w:t>
      </w:r>
    </w:p>
    <w:p>
      <w:pPr>
        <w:pStyle w:val="ListBullet"/>
      </w:pPr>
      <w:r>
        <w:t>C) Dec 2023</w:t>
      </w:r>
    </w:p>
    <w:p>
      <w:pPr>
        <w:pStyle w:val="ListBullet"/>
      </w:pPr>
      <w:r>
        <w:t>D) Jan 2024</w:t>
      </w:r>
    </w:p>
    <w:p>
      <w:pPr>
        <w:pStyle w:val="IntenseQuote"/>
      </w:pPr>
      <w:r>
        <w:t>Answer: B) November 2023 (reinstated days later)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